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C956" w14:textId="77777777" w:rsidR="005D74A4" w:rsidRDefault="00DD1DFF">
      <w:pPr>
        <w:jc w:val="center"/>
        <w:rPr>
          <w:b/>
          <w:color w:val="000000"/>
          <w:sz w:val="28"/>
        </w:rPr>
      </w:pPr>
      <w:proofErr w:type="gramStart"/>
      <w:r>
        <w:rPr>
          <w:b/>
          <w:color w:val="000000"/>
          <w:sz w:val="28"/>
        </w:rPr>
        <w:t>Name:TIYEFUNZA</w:t>
      </w:r>
      <w:proofErr w:type="gramEnd"/>
      <w:r>
        <w:rPr>
          <w:b/>
          <w:color w:val="000000"/>
          <w:sz w:val="28"/>
        </w:rPr>
        <w:t xml:space="preserve"> DERICK </w:t>
      </w:r>
    </w:p>
    <w:p w14:paraId="4D334443" w14:textId="504E4653" w:rsidR="00DD1DFF" w:rsidRDefault="005D74A4" w:rsidP="005D74A4">
      <w:pPr>
        <w:ind w:left="2160"/>
        <w:rPr>
          <w:b/>
          <w:color w:val="000000"/>
          <w:sz w:val="28"/>
        </w:rPr>
      </w:pPr>
      <w:r>
        <w:rPr>
          <w:b/>
          <w:color w:val="000000"/>
          <w:sz w:val="28"/>
        </w:rPr>
        <w:t xml:space="preserve">    </w:t>
      </w:r>
      <w:r w:rsidR="00DD1DFF">
        <w:rPr>
          <w:b/>
          <w:color w:val="000000"/>
          <w:sz w:val="28"/>
        </w:rPr>
        <w:t>RegNo.2025/BSE/173/PS</w:t>
      </w:r>
    </w:p>
    <w:p w14:paraId="7D4EC614" w14:textId="5D1A6C77" w:rsidR="00480023" w:rsidRDefault="00000000" w:rsidP="00DD1DFF">
      <w:pPr>
        <w:jc w:val="center"/>
      </w:pPr>
      <w:r>
        <w:rPr>
          <w:b/>
          <w:color w:val="000000"/>
          <w:sz w:val="28"/>
        </w:rPr>
        <w:t>SWE 2106: INTERNET TECHNOLOGIES AND WEB DESIGN</w:t>
      </w:r>
      <w:r>
        <w:rPr>
          <w:b/>
          <w:color w:val="000000"/>
          <w:sz w:val="28"/>
        </w:rPr>
        <w:br/>
        <w:t xml:space="preserve">E-TIVITY 1.1 </w:t>
      </w:r>
    </w:p>
    <w:p w14:paraId="2BB4FBBC" w14:textId="77777777" w:rsidR="00DD1DFF" w:rsidRDefault="00000000" w:rsidP="00DD1DFF">
      <w:pPr>
        <w:pStyle w:val="Heading1"/>
        <w:rPr>
          <w:color w:val="000000"/>
        </w:rPr>
      </w:pPr>
      <w:r>
        <w:rPr>
          <w:color w:val="000000"/>
        </w:rPr>
        <w:t>QUESTION 2: SEARCH ENGINES AND THE CLIENT–SERVER MODEL</w:t>
      </w:r>
    </w:p>
    <w:p w14:paraId="4DAAD066" w14:textId="2D8A3F8E" w:rsidR="00480023" w:rsidRDefault="00000000" w:rsidP="00DD1DFF">
      <w:pPr>
        <w:pStyle w:val="Heading1"/>
      </w:pPr>
      <w:r>
        <w:rPr>
          <w:color w:val="000000"/>
        </w:rPr>
        <w:t>1. Search engine</w:t>
      </w:r>
    </w:p>
    <w:p w14:paraId="2D09C806" w14:textId="77777777" w:rsidR="00480023" w:rsidRDefault="00000000">
      <w:r>
        <w:rPr>
          <w:color w:val="000000"/>
        </w:rPr>
        <w:t>A search engine is an online service that helps users find information on the Internet. It searches and organizes information from websites and presents relevant results when a user enters a search query. Examples include Google and Bing.</w:t>
      </w:r>
    </w:p>
    <w:p w14:paraId="6B4B6864" w14:textId="77777777" w:rsidR="00480023" w:rsidRDefault="00000000">
      <w:pPr>
        <w:pStyle w:val="Heading3"/>
      </w:pPr>
      <w:r>
        <w:rPr>
          <w:color w:val="000000"/>
        </w:rPr>
        <w:t>2. Web session</w:t>
      </w:r>
    </w:p>
    <w:p w14:paraId="46F0B8D7" w14:textId="32F49FD9" w:rsidR="00480023" w:rsidRDefault="00000000">
      <w:r>
        <w:rPr>
          <w:color w:val="000000"/>
        </w:rPr>
        <w:t>A web session is the period during which a user interacts with a website, starting when the user connects to the website and continuing while the website keeps track of the user's interaction</w:t>
      </w:r>
      <w:r w:rsidR="00DD1DFF">
        <w:rPr>
          <w:color w:val="000000"/>
        </w:rPr>
        <w:t>.</w:t>
      </w:r>
    </w:p>
    <w:p w14:paraId="1BEFFB55" w14:textId="77777777" w:rsidR="00480023" w:rsidRDefault="00000000">
      <w:pPr>
        <w:pStyle w:val="Heading3"/>
      </w:pPr>
      <w:r>
        <w:rPr>
          <w:color w:val="000000"/>
        </w:rPr>
        <w:t>3. Client</w:t>
      </w:r>
    </w:p>
    <w:p w14:paraId="60899C95" w14:textId="753083B6" w:rsidR="00480023" w:rsidRDefault="00000000">
      <w:r>
        <w:rPr>
          <w:color w:val="000000"/>
        </w:rPr>
        <w:t xml:space="preserve">A client is a device or software application that requests services or information from a server. </w:t>
      </w:r>
      <w:r w:rsidR="00DD1DFF">
        <w:rPr>
          <w:color w:val="000000"/>
        </w:rPr>
        <w:t>E.g.</w:t>
      </w:r>
      <w:r>
        <w:rPr>
          <w:color w:val="000000"/>
        </w:rPr>
        <w:t xml:space="preserve"> the user's browser running on a smartphone acts as the client.</w:t>
      </w:r>
    </w:p>
    <w:p w14:paraId="1A48DC85" w14:textId="77777777" w:rsidR="00480023" w:rsidRDefault="00000000">
      <w:pPr>
        <w:pStyle w:val="Heading3"/>
      </w:pPr>
      <w:r>
        <w:rPr>
          <w:color w:val="000000"/>
        </w:rPr>
        <w:t>4. Server</w:t>
      </w:r>
    </w:p>
    <w:p w14:paraId="78408C5E" w14:textId="6ED3CCB1" w:rsidR="00480023" w:rsidRDefault="00000000">
      <w:r>
        <w:rPr>
          <w:color w:val="000000"/>
        </w:rPr>
        <w:t xml:space="preserve">A server is a computer that receives requests from clients, processes those requests, and sends back the required information or service. </w:t>
      </w:r>
    </w:p>
    <w:p w14:paraId="5F55D8E0" w14:textId="77777777" w:rsidR="00480023" w:rsidRDefault="00000000">
      <w:pPr>
        <w:pStyle w:val="Heading2"/>
      </w:pPr>
      <w:r>
        <w:rPr>
          <w:color w:val="000000"/>
        </w:rPr>
        <w:t>(b) What Happens When a User Searches the Internet?</w:t>
      </w:r>
    </w:p>
    <w:p w14:paraId="7B6DE469" w14:textId="77777777" w:rsidR="00480023" w:rsidRDefault="00000000">
      <w:r>
        <w:rPr>
          <w:color w:val="000000"/>
        </w:rPr>
        <w:t>When a user searches for information using a search engine such as Google or Bing, the process involves communication between the user's device and different servers through the Internet.</w:t>
      </w:r>
    </w:p>
    <w:p w14:paraId="41E08495" w14:textId="77777777" w:rsidR="00480023" w:rsidRDefault="00000000">
      <w:pPr>
        <w:pStyle w:val="Heading3"/>
      </w:pPr>
      <w:r>
        <w:rPr>
          <w:color w:val="000000"/>
        </w:rPr>
        <w:t>1. User</w:t>
      </w:r>
    </w:p>
    <w:p w14:paraId="5D4B2C75" w14:textId="5EF35D16" w:rsidR="00480023" w:rsidRDefault="00000000">
      <w:r>
        <w:rPr>
          <w:color w:val="000000"/>
        </w:rPr>
        <w:t xml:space="preserve">The user enters a </w:t>
      </w:r>
      <w:r w:rsidR="00DD1DFF">
        <w:rPr>
          <w:color w:val="000000"/>
        </w:rPr>
        <w:t>topic</w:t>
      </w:r>
      <w:r>
        <w:rPr>
          <w:color w:val="000000"/>
        </w:rPr>
        <w:t xml:space="preserve"> into the search box, for example, “</w:t>
      </w:r>
      <w:r w:rsidR="00DD1DFF">
        <w:rPr>
          <w:color w:val="000000"/>
        </w:rPr>
        <w:t xml:space="preserve">learning html for </w:t>
      </w:r>
      <w:r>
        <w:rPr>
          <w:color w:val="000000"/>
        </w:rPr>
        <w:t>beginners.”</w:t>
      </w:r>
    </w:p>
    <w:p w14:paraId="27F566A9" w14:textId="77777777" w:rsidR="00480023" w:rsidRDefault="00000000">
      <w:pPr>
        <w:pStyle w:val="Heading3"/>
      </w:pPr>
      <w:r>
        <w:rPr>
          <w:color w:val="000000"/>
        </w:rPr>
        <w:t>2. Browser</w:t>
      </w:r>
    </w:p>
    <w:p w14:paraId="0C70394A" w14:textId="522DDE0A" w:rsidR="00480023" w:rsidRDefault="00000000">
      <w:r>
        <w:rPr>
          <w:color w:val="000000"/>
        </w:rPr>
        <w:t xml:space="preserve">The web browser receives the </w:t>
      </w:r>
      <w:r w:rsidR="00DD1DFF">
        <w:rPr>
          <w:color w:val="000000"/>
        </w:rPr>
        <w:t>topic</w:t>
      </w:r>
      <w:r>
        <w:rPr>
          <w:color w:val="000000"/>
        </w:rPr>
        <w:t xml:space="preserve"> and prepares a request to send to the search engine.</w:t>
      </w:r>
    </w:p>
    <w:p w14:paraId="485281D5" w14:textId="77777777" w:rsidR="00480023" w:rsidRDefault="00000000">
      <w:pPr>
        <w:pStyle w:val="Heading3"/>
      </w:pPr>
      <w:r>
        <w:rPr>
          <w:color w:val="000000"/>
        </w:rPr>
        <w:t>3. Internet</w:t>
      </w:r>
    </w:p>
    <w:p w14:paraId="204B99D4" w14:textId="77777777" w:rsidR="00480023" w:rsidRDefault="00000000">
      <w:r>
        <w:rPr>
          <w:color w:val="000000"/>
        </w:rPr>
        <w:t>The request is transmitted through the Internet using network protocols to reach the search engine's servers.</w:t>
      </w:r>
    </w:p>
    <w:p w14:paraId="0F591E81" w14:textId="77777777" w:rsidR="00480023" w:rsidRDefault="00000000">
      <w:pPr>
        <w:pStyle w:val="Heading3"/>
      </w:pPr>
      <w:r>
        <w:rPr>
          <w:color w:val="000000"/>
        </w:rPr>
        <w:lastRenderedPageBreak/>
        <w:t>4. Search Engine</w:t>
      </w:r>
    </w:p>
    <w:p w14:paraId="68F3EF16" w14:textId="61604DEF" w:rsidR="00480023" w:rsidRDefault="00000000">
      <w:r>
        <w:rPr>
          <w:color w:val="000000"/>
        </w:rPr>
        <w:t xml:space="preserve">The search engine receives the user's </w:t>
      </w:r>
      <w:r w:rsidR="00DD1DFF">
        <w:rPr>
          <w:color w:val="000000"/>
        </w:rPr>
        <w:t>topic</w:t>
      </w:r>
      <w:r>
        <w:rPr>
          <w:color w:val="000000"/>
        </w:rPr>
        <w:t xml:space="preserve"> and determines what information the user is looking for.</w:t>
      </w:r>
    </w:p>
    <w:p w14:paraId="71280FFB" w14:textId="77777777" w:rsidR="00480023" w:rsidRDefault="00000000">
      <w:pPr>
        <w:pStyle w:val="Heading3"/>
      </w:pPr>
      <w:r>
        <w:rPr>
          <w:color w:val="000000"/>
        </w:rPr>
        <w:t>5. Search Servers</w:t>
      </w:r>
    </w:p>
    <w:p w14:paraId="28FA0D17" w14:textId="2DE96DA1" w:rsidR="00480023" w:rsidRDefault="00000000">
      <w:r>
        <w:rPr>
          <w:color w:val="000000"/>
        </w:rPr>
        <w:t xml:space="preserve">The search engine's servers process the </w:t>
      </w:r>
      <w:r w:rsidR="00DD1DFF">
        <w:rPr>
          <w:color w:val="000000"/>
        </w:rPr>
        <w:t>topic as a query</w:t>
      </w:r>
      <w:r>
        <w:rPr>
          <w:color w:val="000000"/>
        </w:rPr>
        <w:t xml:space="preserve"> and search their indexed information to identify relevant web pages and other resources.</w:t>
      </w:r>
    </w:p>
    <w:p w14:paraId="1BD4FD68" w14:textId="77777777" w:rsidR="00480023" w:rsidRDefault="00000000">
      <w:pPr>
        <w:pStyle w:val="Heading3"/>
      </w:pPr>
      <w:r>
        <w:rPr>
          <w:color w:val="000000"/>
        </w:rPr>
        <w:t>6. Results</w:t>
      </w:r>
    </w:p>
    <w:p w14:paraId="550A2E49" w14:textId="77777777" w:rsidR="00480023" w:rsidRDefault="00000000">
      <w:r>
        <w:rPr>
          <w:color w:val="000000"/>
        </w:rPr>
        <w:t>The search engine organizes the matching information and generates a results page.</w:t>
      </w:r>
    </w:p>
    <w:p w14:paraId="029E8682" w14:textId="77777777" w:rsidR="00480023" w:rsidRDefault="00000000">
      <w:pPr>
        <w:pStyle w:val="Heading3"/>
      </w:pPr>
      <w:r>
        <w:rPr>
          <w:color w:val="000000"/>
        </w:rPr>
        <w:t>7. Browser</w:t>
      </w:r>
    </w:p>
    <w:p w14:paraId="169AD07E" w14:textId="6D610922" w:rsidR="00480023" w:rsidRDefault="00000000">
      <w:r>
        <w:rPr>
          <w:color w:val="000000"/>
        </w:rPr>
        <w:t xml:space="preserve">The results are sent back through the Internet to the user's browser, which </w:t>
      </w:r>
      <w:r w:rsidR="00DD1DFF">
        <w:rPr>
          <w:color w:val="000000"/>
        </w:rPr>
        <w:t>renders</w:t>
      </w:r>
      <w:r>
        <w:rPr>
          <w:color w:val="000000"/>
        </w:rPr>
        <w:t xml:space="preserve"> them on the screen.</w:t>
      </w:r>
    </w:p>
    <w:p w14:paraId="4C3D2C25" w14:textId="77777777" w:rsidR="00480023" w:rsidRDefault="00000000">
      <w:r>
        <w:rPr>
          <w:color w:val="000000"/>
        </w:rPr>
        <w:t>The client–server model is important throughout this process. The user's browser is the client because it requests information, while the search engine's servers act as servers because they receive the request, process it, and return the results.</w:t>
      </w:r>
    </w:p>
    <w:p w14:paraId="61D36506" w14:textId="77777777" w:rsidR="00480023" w:rsidRDefault="00000000">
      <w:pPr>
        <w:pStyle w:val="Heading2"/>
      </w:pPr>
      <w:r>
        <w:rPr>
          <w:color w:val="000000"/>
        </w:rPr>
        <w:t>(c) Application: Searching for “Best web development tools for beginners”</w:t>
      </w:r>
    </w:p>
    <w:p w14:paraId="05D7925E" w14:textId="77777777" w:rsidR="00480023" w:rsidRDefault="00000000">
      <w:r>
        <w:rPr>
          <w:color w:val="000000"/>
        </w:rPr>
        <w:t>The process can be described logically as follows:</w:t>
      </w:r>
    </w:p>
    <w:p w14:paraId="3A16C4F0" w14:textId="77777777" w:rsidR="00480023" w:rsidRDefault="00000000">
      <w:pPr>
        <w:pStyle w:val="Heading3"/>
      </w:pPr>
      <w:r>
        <w:rPr>
          <w:color w:val="000000"/>
        </w:rPr>
        <w:t>Browser</w:t>
      </w:r>
    </w:p>
    <w:p w14:paraId="168E0C26" w14:textId="77777777" w:rsidR="00480023" w:rsidRDefault="00000000">
      <w:r>
        <w:rPr>
          <w:color w:val="000000"/>
        </w:rPr>
        <w:t>The student opens a web browser and enters “Best web development tools for beginners” into a search engine.</w:t>
      </w:r>
    </w:p>
    <w:p w14:paraId="6274C2ED" w14:textId="77777777" w:rsidR="00480023" w:rsidRDefault="00000000">
      <w:pPr>
        <w:pStyle w:val="Heading3"/>
      </w:pPr>
      <w:r>
        <w:rPr>
          <w:color w:val="000000"/>
        </w:rPr>
        <w:t>DNS</w:t>
      </w:r>
    </w:p>
    <w:p w14:paraId="3466F5FC" w14:textId="316A4509" w:rsidR="00480023" w:rsidRDefault="00000000">
      <w:r>
        <w:rPr>
          <w:color w:val="000000"/>
        </w:rPr>
        <w:t xml:space="preserve">The browser needs the Internet address of the search engine's </w:t>
      </w:r>
      <w:proofErr w:type="gramStart"/>
      <w:r>
        <w:rPr>
          <w:color w:val="000000"/>
        </w:rPr>
        <w:t>server</w:t>
      </w:r>
      <w:r w:rsidR="002818E7">
        <w:rPr>
          <w:color w:val="000000"/>
        </w:rPr>
        <w:t>,</w:t>
      </w:r>
      <w:proofErr w:type="gramEnd"/>
      <w:r w:rsidR="002818E7">
        <w:rPr>
          <w:color w:val="000000"/>
        </w:rPr>
        <w:t xml:space="preserve"> the browser sends a request to the DNS </w:t>
      </w:r>
      <w:proofErr w:type="gramStart"/>
      <w:r w:rsidR="002818E7">
        <w:rPr>
          <w:color w:val="000000"/>
        </w:rPr>
        <w:t xml:space="preserve">for </w:t>
      </w:r>
      <w:r w:rsidR="00DD1DFF">
        <w:rPr>
          <w:color w:val="000000"/>
        </w:rPr>
        <w:t xml:space="preserve"> </w:t>
      </w:r>
      <w:r w:rsidR="002818E7">
        <w:rPr>
          <w:color w:val="000000"/>
        </w:rPr>
        <w:t>the</w:t>
      </w:r>
      <w:proofErr w:type="gramEnd"/>
      <w:r w:rsidR="002818E7">
        <w:rPr>
          <w:color w:val="000000"/>
        </w:rPr>
        <w:t xml:space="preserve"> IP address of the websites containing relevant information to that entered by the </w:t>
      </w:r>
      <w:proofErr w:type="gramStart"/>
      <w:r w:rsidR="002818E7">
        <w:rPr>
          <w:color w:val="000000"/>
        </w:rPr>
        <w:t xml:space="preserve">student </w:t>
      </w:r>
      <w:r>
        <w:rPr>
          <w:color w:val="000000"/>
        </w:rPr>
        <w:t>.</w:t>
      </w:r>
      <w:proofErr w:type="gramEnd"/>
    </w:p>
    <w:p w14:paraId="6CF78FFF" w14:textId="77777777" w:rsidR="00480023" w:rsidRDefault="00000000">
      <w:pPr>
        <w:pStyle w:val="Heading3"/>
      </w:pPr>
      <w:r>
        <w:rPr>
          <w:color w:val="000000"/>
        </w:rPr>
        <w:t>Internet</w:t>
      </w:r>
    </w:p>
    <w:p w14:paraId="705C2677" w14:textId="7D57E400" w:rsidR="00480023" w:rsidRDefault="002818E7">
      <w:r>
        <w:rPr>
          <w:color w:val="000000"/>
        </w:rPr>
        <w:t xml:space="preserve">After getting its actual address, </w:t>
      </w:r>
      <w:proofErr w:type="gramStart"/>
      <w:r w:rsidR="00000000">
        <w:rPr>
          <w:color w:val="000000"/>
        </w:rPr>
        <w:t>The</w:t>
      </w:r>
      <w:proofErr w:type="gramEnd"/>
      <w:r w:rsidR="00000000">
        <w:rPr>
          <w:color w:val="000000"/>
        </w:rPr>
        <w:t xml:space="preserve"> browser sends the search request across the Internet toward the search engine's servers.</w:t>
      </w:r>
    </w:p>
    <w:p w14:paraId="1A3C94C0" w14:textId="77777777" w:rsidR="00480023" w:rsidRDefault="00000000">
      <w:pPr>
        <w:pStyle w:val="Heading3"/>
      </w:pPr>
      <w:r>
        <w:rPr>
          <w:color w:val="000000"/>
        </w:rPr>
        <w:t>Search-engine servers</w:t>
      </w:r>
    </w:p>
    <w:p w14:paraId="2123446C" w14:textId="77777777" w:rsidR="00480023" w:rsidRDefault="00000000">
      <w:r>
        <w:rPr>
          <w:color w:val="000000"/>
        </w:rPr>
        <w:t>The search engine's servers receive the request and identify the query that the student submitted.</w:t>
      </w:r>
    </w:p>
    <w:p w14:paraId="61049F53" w14:textId="77777777" w:rsidR="00480023" w:rsidRDefault="00000000">
      <w:pPr>
        <w:pStyle w:val="Heading3"/>
      </w:pPr>
      <w:r>
        <w:rPr>
          <w:color w:val="000000"/>
        </w:rPr>
        <w:t>Processing</w:t>
      </w:r>
    </w:p>
    <w:p w14:paraId="096126EC" w14:textId="77777777" w:rsidR="00480023" w:rsidRDefault="00000000">
      <w:r>
        <w:rPr>
          <w:color w:val="000000"/>
        </w:rPr>
        <w:t>The search engine processes the query and searches its indexed information for pages that are relevant to the words and meaning of the search.</w:t>
      </w:r>
    </w:p>
    <w:p w14:paraId="6F1ED132" w14:textId="77777777" w:rsidR="00480023" w:rsidRDefault="00000000">
      <w:pPr>
        <w:pStyle w:val="Heading3"/>
      </w:pPr>
      <w:r>
        <w:rPr>
          <w:color w:val="000000"/>
        </w:rPr>
        <w:lastRenderedPageBreak/>
        <w:t>Results</w:t>
      </w:r>
    </w:p>
    <w:p w14:paraId="0C4C647A" w14:textId="77777777" w:rsidR="00480023" w:rsidRDefault="00000000">
      <w:r>
        <w:rPr>
          <w:color w:val="000000"/>
        </w:rPr>
        <w:t>The search engine creates a results page containing relevant web pages and other information.</w:t>
      </w:r>
    </w:p>
    <w:p w14:paraId="69B752CA" w14:textId="77777777" w:rsidR="00480023" w:rsidRDefault="00000000">
      <w:pPr>
        <w:pStyle w:val="Heading3"/>
      </w:pPr>
      <w:r>
        <w:rPr>
          <w:color w:val="000000"/>
        </w:rPr>
        <w:t>Browser</w:t>
      </w:r>
    </w:p>
    <w:p w14:paraId="38F0119C" w14:textId="1CBAB8F5" w:rsidR="00480023" w:rsidRDefault="00000000">
      <w:r>
        <w:rPr>
          <w:color w:val="000000"/>
        </w:rPr>
        <w:t xml:space="preserve">The results are transmitted back to the student's browser, which </w:t>
      </w:r>
      <w:r w:rsidR="002818E7">
        <w:rPr>
          <w:color w:val="000000"/>
        </w:rPr>
        <w:t>renders</w:t>
      </w:r>
      <w:r>
        <w:rPr>
          <w:color w:val="000000"/>
        </w:rPr>
        <w:t xml:space="preserve"> them so the student can select a result.</w:t>
      </w:r>
    </w:p>
    <w:p w14:paraId="6CE05BAB" w14:textId="77777777" w:rsidR="00480023" w:rsidRDefault="00000000">
      <w:pPr>
        <w:pStyle w:val="Heading1"/>
      </w:pPr>
      <w:r>
        <w:rPr>
          <w:color w:val="000000"/>
        </w:rPr>
        <w:t>QUESTION 3: UNDERSTANDING WEBSITES</w:t>
      </w:r>
    </w:p>
    <w:p w14:paraId="7629B2B1" w14:textId="77777777" w:rsidR="00480023" w:rsidRDefault="00000000">
      <w:pPr>
        <w:pStyle w:val="Heading2"/>
      </w:pPr>
      <w:r>
        <w:rPr>
          <w:color w:val="000000"/>
        </w:rPr>
        <w:t>(a) Static vs Dynamic Websites</w:t>
      </w:r>
    </w:p>
    <w:p w14:paraId="38B92F01" w14:textId="77777777" w:rsidR="00480023" w:rsidRDefault="00000000">
      <w:pPr>
        <w:pStyle w:val="Heading3"/>
      </w:pPr>
      <w:r>
        <w:rPr>
          <w:color w:val="000000"/>
        </w:rPr>
        <w:t>1. Static Website</w:t>
      </w:r>
    </w:p>
    <w:p w14:paraId="334D1933" w14:textId="05495771" w:rsidR="00480023" w:rsidRDefault="00000000">
      <w:r>
        <w:rPr>
          <w:color w:val="000000"/>
        </w:rPr>
        <w:t>A static website is a website whose pages contain fixed content that normally remains the same until the developer manually changes the page.</w:t>
      </w:r>
    </w:p>
    <w:p w14:paraId="2FCC7938" w14:textId="77777777" w:rsidR="00480023" w:rsidRDefault="00000000">
      <w:pPr>
        <w:pStyle w:val="Heading3"/>
      </w:pPr>
      <w:r>
        <w:rPr>
          <w:color w:val="000000"/>
        </w:rPr>
        <w:t>2. Dynamic Website</w:t>
      </w:r>
    </w:p>
    <w:p w14:paraId="52531BF4" w14:textId="69AC3CED" w:rsidR="00480023" w:rsidRDefault="00000000">
      <w:r>
        <w:rPr>
          <w:color w:val="000000"/>
        </w:rPr>
        <w:t xml:space="preserve">A dynamic website is a website whose content can change or be generated according to information stored in a database, user requests, or other conditions. </w:t>
      </w:r>
    </w:p>
    <w:p w14:paraId="59644BD6" w14:textId="77777777" w:rsidR="00480023" w:rsidRDefault="00000000">
      <w:pPr>
        <w:pStyle w:val="Heading3"/>
      </w:pPr>
      <w:r>
        <w:rPr>
          <w:color w:val="000000"/>
        </w:rPr>
        <w:t>3. Examples of Appropriate Uses</w:t>
      </w:r>
    </w:p>
    <w:p w14:paraId="77BE35AB" w14:textId="77777777" w:rsidR="00480023" w:rsidRDefault="00000000">
      <w:r>
        <w:rPr>
          <w:color w:val="000000"/>
        </w:rPr>
        <w:t>Static website example: A small business information website containing fixed details such as the company's history, location, contact details, and services.</w:t>
      </w:r>
      <w:r>
        <w:rPr>
          <w:color w:val="000000"/>
        </w:rPr>
        <w:br/>
      </w:r>
      <w:r>
        <w:rPr>
          <w:color w:val="000000"/>
        </w:rPr>
        <w:br/>
        <w:t>Dynamic website example: An agricultural market website where farmers can log in, update available produce, view changing market prices, and communicate with buyers.</w:t>
      </w:r>
    </w:p>
    <w:p w14:paraId="571DD4A9" w14:textId="77777777" w:rsidR="00480023" w:rsidRDefault="00000000">
      <w:pPr>
        <w:pStyle w:val="Heading3"/>
      </w:pPr>
      <w:r>
        <w:rPr>
          <w:color w:val="000000"/>
        </w:rPr>
        <w:t>4. Two Differences</w:t>
      </w:r>
    </w:p>
    <w:tbl>
      <w:tblPr>
        <w:tblStyle w:val="TableGrid"/>
        <w:tblW w:w="0" w:type="auto"/>
        <w:tblLook w:val="04A0" w:firstRow="1" w:lastRow="0" w:firstColumn="1" w:lastColumn="0" w:noHBand="0" w:noVBand="1"/>
      </w:tblPr>
      <w:tblGrid>
        <w:gridCol w:w="2880"/>
        <w:gridCol w:w="2880"/>
        <w:gridCol w:w="2880"/>
      </w:tblGrid>
      <w:tr w:rsidR="00480023" w14:paraId="07AC1B82" w14:textId="77777777">
        <w:tc>
          <w:tcPr>
            <w:tcW w:w="2880" w:type="dxa"/>
          </w:tcPr>
          <w:p w14:paraId="2E7434D5" w14:textId="77777777" w:rsidR="00480023" w:rsidRDefault="00000000">
            <w:r>
              <w:rPr>
                <w:color w:val="000000"/>
              </w:rPr>
              <w:t>Aspect</w:t>
            </w:r>
          </w:p>
        </w:tc>
        <w:tc>
          <w:tcPr>
            <w:tcW w:w="2880" w:type="dxa"/>
          </w:tcPr>
          <w:p w14:paraId="3B1B9643" w14:textId="77777777" w:rsidR="00480023" w:rsidRDefault="00000000">
            <w:r>
              <w:rPr>
                <w:color w:val="000000"/>
              </w:rPr>
              <w:t>Static Website</w:t>
            </w:r>
          </w:p>
        </w:tc>
        <w:tc>
          <w:tcPr>
            <w:tcW w:w="2880" w:type="dxa"/>
          </w:tcPr>
          <w:p w14:paraId="2C605BBD" w14:textId="77777777" w:rsidR="00480023" w:rsidRDefault="00000000">
            <w:r>
              <w:rPr>
                <w:color w:val="000000"/>
              </w:rPr>
              <w:t>Dynamic Website</w:t>
            </w:r>
          </w:p>
        </w:tc>
      </w:tr>
      <w:tr w:rsidR="00480023" w14:paraId="519FE774" w14:textId="77777777">
        <w:tc>
          <w:tcPr>
            <w:tcW w:w="2880" w:type="dxa"/>
          </w:tcPr>
          <w:p w14:paraId="70A80664" w14:textId="77777777" w:rsidR="00480023" w:rsidRDefault="00000000">
            <w:r>
              <w:rPr>
                <w:color w:val="000000"/>
              </w:rPr>
              <w:t>Content</w:t>
            </w:r>
          </w:p>
        </w:tc>
        <w:tc>
          <w:tcPr>
            <w:tcW w:w="2880" w:type="dxa"/>
          </w:tcPr>
          <w:p w14:paraId="790A250F" w14:textId="77777777" w:rsidR="00480023" w:rsidRDefault="00000000">
            <w:r>
              <w:rPr>
                <w:color w:val="000000"/>
              </w:rPr>
              <w:t>Content is generally fixed until manually changed.</w:t>
            </w:r>
          </w:p>
        </w:tc>
        <w:tc>
          <w:tcPr>
            <w:tcW w:w="2880" w:type="dxa"/>
          </w:tcPr>
          <w:p w14:paraId="153C9EAC" w14:textId="77777777" w:rsidR="00480023" w:rsidRDefault="00000000">
            <w:r>
              <w:rPr>
                <w:color w:val="000000"/>
              </w:rPr>
              <w:t>Content can change based on data, users, or requests.</w:t>
            </w:r>
          </w:p>
        </w:tc>
      </w:tr>
      <w:tr w:rsidR="00480023" w14:paraId="378D2161" w14:textId="77777777">
        <w:tc>
          <w:tcPr>
            <w:tcW w:w="2880" w:type="dxa"/>
          </w:tcPr>
          <w:p w14:paraId="7E7F251A" w14:textId="77777777" w:rsidR="00480023" w:rsidRDefault="00000000">
            <w:r>
              <w:rPr>
                <w:color w:val="000000"/>
              </w:rPr>
              <w:t>Processing</w:t>
            </w:r>
          </w:p>
        </w:tc>
        <w:tc>
          <w:tcPr>
            <w:tcW w:w="2880" w:type="dxa"/>
          </w:tcPr>
          <w:p w14:paraId="6EBF6016" w14:textId="77777777" w:rsidR="00480023" w:rsidRDefault="00000000">
            <w:r>
              <w:rPr>
                <w:color w:val="000000"/>
              </w:rPr>
              <w:t>Usually requires little or no server-side processing.</w:t>
            </w:r>
          </w:p>
        </w:tc>
        <w:tc>
          <w:tcPr>
            <w:tcW w:w="2880" w:type="dxa"/>
          </w:tcPr>
          <w:p w14:paraId="3ED61FC2" w14:textId="77777777" w:rsidR="00480023" w:rsidRDefault="00000000">
            <w:r>
              <w:rPr>
                <w:color w:val="000000"/>
              </w:rPr>
              <w:t>Commonly uses server-side processing and may use a database.</w:t>
            </w:r>
          </w:p>
        </w:tc>
      </w:tr>
    </w:tbl>
    <w:p w14:paraId="3C466027" w14:textId="77777777" w:rsidR="00480023" w:rsidRDefault="00000000">
      <w:pPr>
        <w:pStyle w:val="Heading2"/>
      </w:pPr>
      <w:r>
        <w:rPr>
          <w:color w:val="000000"/>
        </w:rPr>
        <w:t>(b) Types of Websites</w:t>
      </w:r>
    </w:p>
    <w:p w14:paraId="1F372A78" w14:textId="77777777" w:rsidR="00480023" w:rsidRDefault="00000000">
      <w:pPr>
        <w:pStyle w:val="Heading3"/>
      </w:pPr>
      <w:r>
        <w:rPr>
          <w:color w:val="000000"/>
        </w:rPr>
        <w:t>1. E-commerce Website</w:t>
      </w:r>
    </w:p>
    <w:p w14:paraId="22650C58" w14:textId="77777777" w:rsidR="00480023" w:rsidRDefault="00000000">
      <w:r>
        <w:rPr>
          <w:color w:val="000000"/>
        </w:rPr>
        <w:t>Purpose: To allow people or businesses to buy and sell goods or services online.</w:t>
      </w:r>
    </w:p>
    <w:p w14:paraId="19976224" w14:textId="77777777" w:rsidR="00480023" w:rsidRDefault="00000000">
      <w:r>
        <w:rPr>
          <w:color w:val="000000"/>
        </w:rPr>
        <w:t>Practical use: A farmer can sell agricultural products such as vegetables, fruits, or livestock products to customers online.</w:t>
      </w:r>
    </w:p>
    <w:p w14:paraId="5F9CAE35" w14:textId="77777777" w:rsidR="00480023" w:rsidRDefault="00000000">
      <w:r>
        <w:rPr>
          <w:color w:val="000000"/>
        </w:rPr>
        <w:lastRenderedPageBreak/>
        <w:t>Field usefulness: In agriculture, an e-commerce website can help farmers reach customers beyond their local markets.</w:t>
      </w:r>
    </w:p>
    <w:p w14:paraId="18D40AC3" w14:textId="77777777" w:rsidR="00480023" w:rsidRDefault="00000000">
      <w:pPr>
        <w:pStyle w:val="Heading3"/>
      </w:pPr>
      <w:r>
        <w:rPr>
          <w:color w:val="000000"/>
        </w:rPr>
        <w:t>2. Educational/Learning Website</w:t>
      </w:r>
    </w:p>
    <w:p w14:paraId="19AD96B6" w14:textId="77777777" w:rsidR="00480023" w:rsidRDefault="00000000">
      <w:r>
        <w:rPr>
          <w:color w:val="000000"/>
        </w:rPr>
        <w:t>Purpose: To provide educational materials, lessons, courses, and learning resources.</w:t>
      </w:r>
    </w:p>
    <w:p w14:paraId="337B7C9D" w14:textId="77777777" w:rsidR="00480023" w:rsidRDefault="00000000">
      <w:r>
        <w:rPr>
          <w:color w:val="000000"/>
        </w:rPr>
        <w:t>Practical use: University students can access lecture materials, tutorials, assignments, and other learning resources.</w:t>
      </w:r>
    </w:p>
    <w:p w14:paraId="23686B3A" w14:textId="77777777" w:rsidR="00480023" w:rsidRDefault="00000000">
      <w:r>
        <w:rPr>
          <w:color w:val="000000"/>
        </w:rPr>
        <w:t>Field usefulness: In education, it supports learning by making educational materials available online.</w:t>
      </w:r>
    </w:p>
    <w:p w14:paraId="77E661E4" w14:textId="77777777" w:rsidR="00480023" w:rsidRDefault="00000000">
      <w:pPr>
        <w:pStyle w:val="Heading3"/>
      </w:pPr>
      <w:r>
        <w:rPr>
          <w:color w:val="000000"/>
        </w:rPr>
        <w:t>3. Government Website</w:t>
      </w:r>
    </w:p>
    <w:p w14:paraId="5C464F27" w14:textId="77777777" w:rsidR="00480023" w:rsidRDefault="00000000">
      <w:r>
        <w:rPr>
          <w:color w:val="000000"/>
        </w:rPr>
        <w:t>Purpose: To provide citizens with government information, services, announcements, and procedures.</w:t>
      </w:r>
    </w:p>
    <w:p w14:paraId="10577798" w14:textId="77777777" w:rsidR="00480023" w:rsidRDefault="00000000">
      <w:r>
        <w:rPr>
          <w:color w:val="000000"/>
        </w:rPr>
        <w:t>Practical use: Citizens can obtain information about government programs, public services, and official requirements.</w:t>
      </w:r>
    </w:p>
    <w:p w14:paraId="0693AF54" w14:textId="77777777" w:rsidR="00480023" w:rsidRDefault="00000000">
      <w:r>
        <w:rPr>
          <w:color w:val="000000"/>
        </w:rPr>
        <w:t>Field usefulness: In government, it improves access to public information and services.</w:t>
      </w:r>
    </w:p>
    <w:p w14:paraId="6AB9EA54" w14:textId="77777777" w:rsidR="00480023" w:rsidRDefault="00000000">
      <w:pPr>
        <w:pStyle w:val="Heading3"/>
      </w:pPr>
      <w:r>
        <w:rPr>
          <w:color w:val="000000"/>
        </w:rPr>
        <w:t>4. Health/Medical Website</w:t>
      </w:r>
    </w:p>
    <w:p w14:paraId="795F76EC" w14:textId="77777777" w:rsidR="00480023" w:rsidRDefault="00000000">
      <w:r>
        <w:rPr>
          <w:color w:val="000000"/>
        </w:rPr>
        <w:t>Purpose: To provide health information and, in some cases, access to healthcare-related services.</w:t>
      </w:r>
    </w:p>
    <w:p w14:paraId="5E6236D7" w14:textId="77777777" w:rsidR="00480023" w:rsidRDefault="00000000">
      <w:r>
        <w:rPr>
          <w:color w:val="000000"/>
        </w:rPr>
        <w:t>Practical use: Users can find information about diseases, prevention, health services, and healthcare facilities.</w:t>
      </w:r>
    </w:p>
    <w:p w14:paraId="78DEC0BA" w14:textId="77777777" w:rsidR="00480023" w:rsidRDefault="00000000">
      <w:r>
        <w:rPr>
          <w:color w:val="000000"/>
        </w:rPr>
        <w:t>Field usefulness: In health, it can help people access reliable health information and service information.</w:t>
      </w:r>
    </w:p>
    <w:p w14:paraId="14948B9F" w14:textId="77777777" w:rsidR="00480023" w:rsidRDefault="00000000">
      <w:pPr>
        <w:pStyle w:val="Heading3"/>
      </w:pPr>
      <w:r>
        <w:rPr>
          <w:color w:val="000000"/>
        </w:rPr>
        <w:t>5. Business/Corporate Website</w:t>
      </w:r>
    </w:p>
    <w:p w14:paraId="21BD038B" w14:textId="77777777" w:rsidR="00480023" w:rsidRDefault="00000000">
      <w:r>
        <w:rPr>
          <w:color w:val="000000"/>
        </w:rPr>
        <w:t>Purpose: To provide information about a company, its products, services, and activities.</w:t>
      </w:r>
    </w:p>
    <w:p w14:paraId="6B3DA87C" w14:textId="77777777" w:rsidR="00480023" w:rsidRDefault="00000000">
      <w:r>
        <w:rPr>
          <w:color w:val="000000"/>
        </w:rPr>
        <w:t>Practical use: An agricultural company can describe its products, services, location, and contact information.</w:t>
      </w:r>
    </w:p>
    <w:p w14:paraId="377597B5" w14:textId="77777777" w:rsidR="00480023" w:rsidRDefault="00000000">
      <w:r>
        <w:rPr>
          <w:color w:val="000000"/>
        </w:rPr>
        <w:t>Field usefulness: In business, it helps organizations establish an online presence and communicate with customers.</w:t>
      </w:r>
    </w:p>
    <w:p w14:paraId="3549BB91" w14:textId="77777777" w:rsidR="00480023" w:rsidRDefault="00000000">
      <w:pPr>
        <w:pStyle w:val="Heading3"/>
      </w:pPr>
      <w:r>
        <w:rPr>
          <w:color w:val="000000"/>
        </w:rPr>
        <w:t>6. News and Media Website</w:t>
      </w:r>
    </w:p>
    <w:p w14:paraId="68AD8815" w14:textId="77777777" w:rsidR="00480023" w:rsidRDefault="00000000">
      <w:r>
        <w:rPr>
          <w:color w:val="000000"/>
        </w:rPr>
        <w:t>Purpose: To publish news, reports, articles, and other current information.</w:t>
      </w:r>
    </w:p>
    <w:p w14:paraId="644A88BC" w14:textId="77777777" w:rsidR="00480023" w:rsidRDefault="00000000">
      <w:r>
        <w:rPr>
          <w:color w:val="000000"/>
        </w:rPr>
        <w:t>Practical use: Farmers can read news about agricultural policies, market developments, weather events, and farming activities.</w:t>
      </w:r>
    </w:p>
    <w:p w14:paraId="1A6C7ED9" w14:textId="77777777" w:rsidR="00480023" w:rsidRDefault="00000000">
      <w:r>
        <w:rPr>
          <w:color w:val="000000"/>
        </w:rPr>
        <w:lastRenderedPageBreak/>
        <w:t>Field usefulness: In agriculture, it can keep farmers informed about developments affecting farming.</w:t>
      </w:r>
    </w:p>
    <w:p w14:paraId="4F4B098C" w14:textId="77777777" w:rsidR="00480023" w:rsidRDefault="00000000">
      <w:pPr>
        <w:pStyle w:val="Heading3"/>
      </w:pPr>
      <w:r>
        <w:rPr>
          <w:color w:val="000000"/>
        </w:rPr>
        <w:t>7. Social Networking Website</w:t>
      </w:r>
    </w:p>
    <w:p w14:paraId="0CBA1AFA" w14:textId="77777777" w:rsidR="00480023" w:rsidRDefault="00000000">
      <w:r>
        <w:rPr>
          <w:color w:val="000000"/>
        </w:rPr>
        <w:t>Purpose: To allow users to communicate, share information, and interact with other users.</w:t>
      </w:r>
    </w:p>
    <w:p w14:paraId="5AA99780" w14:textId="77777777" w:rsidR="00480023" w:rsidRDefault="00000000">
      <w:r>
        <w:rPr>
          <w:color w:val="000000"/>
        </w:rPr>
        <w:t>Practical use: Farmers can join groups where they exchange farming knowledge, experiences, and opportunities.</w:t>
      </w:r>
    </w:p>
    <w:p w14:paraId="3725E98F" w14:textId="77777777" w:rsidR="00480023" w:rsidRDefault="00000000">
      <w:r>
        <w:rPr>
          <w:color w:val="000000"/>
        </w:rPr>
        <w:t>Field usefulness: In agriculture, social networking can help farmers communicate and share useful information.</w:t>
      </w:r>
    </w:p>
    <w:p w14:paraId="447DE78B" w14:textId="77777777" w:rsidR="00480023" w:rsidRDefault="00000000">
      <w:pPr>
        <w:pStyle w:val="Heading3"/>
      </w:pPr>
      <w:r>
        <w:rPr>
          <w:color w:val="000000"/>
        </w:rPr>
        <w:t>8. Agricultural/Information Website</w:t>
      </w:r>
    </w:p>
    <w:p w14:paraId="2D289C1C" w14:textId="77777777" w:rsidR="00480023" w:rsidRDefault="00000000">
      <w:r>
        <w:rPr>
          <w:color w:val="000000"/>
        </w:rPr>
        <w:t>Purpose: To provide agricultural information, advice, and services to farmers and other agricultural stakeholders.</w:t>
      </w:r>
    </w:p>
    <w:p w14:paraId="09F9A522" w14:textId="77777777" w:rsidR="00480023" w:rsidRDefault="00000000">
      <w:r>
        <w:rPr>
          <w:color w:val="000000"/>
        </w:rPr>
        <w:t>Practical use: A website can provide extension information, weather information, market prices, pest and disease information, and links between farmers and buyers.</w:t>
      </w:r>
    </w:p>
    <w:p w14:paraId="4940BD5A" w14:textId="77777777" w:rsidR="00480023" w:rsidRDefault="00000000">
      <w:r>
        <w:rPr>
          <w:color w:val="000000"/>
        </w:rPr>
        <w:t>Field usefulness: It directly supports agriculture by improving access to information and agricultural services.</w:t>
      </w:r>
    </w:p>
    <w:p w14:paraId="53AD01C8" w14:textId="77777777" w:rsidR="00480023" w:rsidRDefault="00000000">
      <w:pPr>
        <w:pStyle w:val="Heading1"/>
      </w:pPr>
      <w:r>
        <w:rPr>
          <w:color w:val="000000"/>
        </w:rPr>
        <w:t>QUESTION 4: THINK LIKE A WEB DEVELOPER</w:t>
      </w:r>
    </w:p>
    <w:p w14:paraId="2F2A3890" w14:textId="77777777" w:rsidR="00480023" w:rsidRDefault="00000000">
      <w:r>
        <w:rPr>
          <w:color w:val="000000"/>
        </w:rPr>
        <w:t>Project Title: Smart Agriculture Information and Market Website</w:t>
      </w:r>
    </w:p>
    <w:p w14:paraId="01C8BD2A" w14:textId="77777777" w:rsidR="00480023" w:rsidRDefault="00000000">
      <w:pPr>
        <w:pStyle w:val="Heading2"/>
      </w:pPr>
      <w:r>
        <w:rPr>
          <w:color w:val="000000"/>
        </w:rPr>
        <w:t>1. What problem would you like to solve?</w:t>
      </w:r>
    </w:p>
    <w:p w14:paraId="0D0DA75D" w14:textId="77777777" w:rsidR="00480023" w:rsidRDefault="00000000">
      <w:r>
        <w:rPr>
          <w:color w:val="000000"/>
        </w:rPr>
        <w:t>The problem I would like to solve is the difficulty farmers face in accessing reliable agricultural information and finding good markets for their produce. Many farmers may not have easy access to information about modern farming practices, weather conditions, pest and disease control, and current market prices. As a result, they may make poor farming decisions or sell their produce at unfair prices.</w:t>
      </w:r>
    </w:p>
    <w:p w14:paraId="5FDA499E" w14:textId="77777777" w:rsidR="00480023" w:rsidRDefault="00000000">
      <w:pPr>
        <w:pStyle w:val="Heading2"/>
      </w:pPr>
      <w:r>
        <w:rPr>
          <w:color w:val="000000"/>
        </w:rPr>
        <w:t>2. Who would use the website?</w:t>
      </w:r>
    </w:p>
    <w:p w14:paraId="54471106" w14:textId="77777777" w:rsidR="00480023" w:rsidRDefault="00000000">
      <w:r>
        <w:rPr>
          <w:color w:val="000000"/>
        </w:rPr>
        <w:t>The website would mainly be used by local farmers, agricultural extension workers, produce buyers and traders, agricultural organizations, and students or researchers interested in agriculture. Farmers would use it to obtain useful farming information, while buyers could use it to find farmers and agricultural products available for sale.</w:t>
      </w:r>
    </w:p>
    <w:p w14:paraId="4564ED8B" w14:textId="77777777" w:rsidR="00480023" w:rsidRDefault="00000000">
      <w:pPr>
        <w:pStyle w:val="Heading2"/>
      </w:pPr>
      <w:r>
        <w:rPr>
          <w:color w:val="000000"/>
        </w:rPr>
        <w:t>3. What type of website would you develop?</w:t>
      </w:r>
    </w:p>
    <w:p w14:paraId="4BF9C995" w14:textId="77777777" w:rsidR="00480023" w:rsidRDefault="00000000">
      <w:r>
        <w:rPr>
          <w:color w:val="000000"/>
        </w:rPr>
        <w:t>I would develop an agricultural information and service website. The website would combine agricultural information with services that connect farmers to potential buyers.</w:t>
      </w:r>
    </w:p>
    <w:p w14:paraId="48B73C09" w14:textId="77777777" w:rsidR="00480023" w:rsidRDefault="00000000">
      <w:pPr>
        <w:pStyle w:val="Heading2"/>
      </w:pPr>
      <w:r>
        <w:rPr>
          <w:color w:val="000000"/>
        </w:rPr>
        <w:lastRenderedPageBreak/>
        <w:t>4. Would it be primarily static or dynamic? Explain why.</w:t>
      </w:r>
    </w:p>
    <w:p w14:paraId="3886F61E" w14:textId="77777777" w:rsidR="00480023" w:rsidRDefault="00000000">
      <w:r>
        <w:rPr>
          <w:color w:val="000000"/>
        </w:rPr>
        <w:t>The website would be primarily dynamic. This is because some of the information would need to change regularly. For example, farmers would need updated market prices, weather information, available produce, pest and disease alerts, and information about agricultural events. A dynamic website could also allow farmers to create accounts, upload information about their farms and available produce, and communicate with buyers. This would require a database and server-side processing.</w:t>
      </w:r>
    </w:p>
    <w:p w14:paraId="2C9CB65D" w14:textId="77777777" w:rsidR="00480023" w:rsidRDefault="00000000">
      <w:pPr>
        <w:pStyle w:val="Heading2"/>
      </w:pPr>
      <w:r>
        <w:rPr>
          <w:color w:val="000000"/>
        </w:rPr>
        <w:t>5. What information or services would the website provide?</w:t>
      </w:r>
    </w:p>
    <w:p w14:paraId="130CE2FB" w14:textId="77777777" w:rsidR="00480023" w:rsidRDefault="00000000">
      <w:r>
        <w:rPr>
          <w:color w:val="000000"/>
        </w:rPr>
        <w:t>The website would provide the following:</w:t>
      </w:r>
      <w:r>
        <w:rPr>
          <w:color w:val="000000"/>
        </w:rPr>
        <w:br/>
        <w:t>• Agricultural extension information: farming techniques, crop management, livestock management, and soil management information.</w:t>
      </w:r>
      <w:r>
        <w:rPr>
          <w:color w:val="000000"/>
        </w:rPr>
        <w:br/>
        <w:t>• Weather information: weather forecasts and alerts to help farmers plan planting, spraying, harvesting, and irrigation.</w:t>
      </w:r>
      <w:r>
        <w:rPr>
          <w:color w:val="000000"/>
        </w:rPr>
        <w:br/>
        <w:t>• Market prices: current prices of common agricultural products in different markets.</w:t>
      </w:r>
      <w:r>
        <w:rPr>
          <w:color w:val="000000"/>
        </w:rPr>
        <w:br/>
        <w:t>• Farmer-to-buyer connection: farmers could advertise their produce while buyers could search for available products.</w:t>
      </w:r>
      <w:r>
        <w:rPr>
          <w:color w:val="000000"/>
        </w:rPr>
        <w:br/>
        <w:t>• Pest and disease information: information about common crop and livestock diseases, their symptoms, prevention, and control.</w:t>
      </w:r>
      <w:r>
        <w:rPr>
          <w:color w:val="000000"/>
        </w:rPr>
        <w:br/>
        <w:t>• Farming calendar: information about suitable periods for planting, harvesting, and other agricultural activities.</w:t>
      </w:r>
      <w:r>
        <w:rPr>
          <w:color w:val="000000"/>
        </w:rPr>
        <w:br/>
        <w:t>• Agricultural news: updates about new farming technologies, government agricultural programs, and opportunities available to farmers.</w:t>
      </w:r>
      <w:r>
        <w:rPr>
          <w:color w:val="000000"/>
        </w:rPr>
        <w:br/>
        <w:t>• Contact with agricultural extension workers: farmers could submit questions and receive guidance from agricultural professionals.</w:t>
      </w:r>
    </w:p>
    <w:p w14:paraId="0D49E448" w14:textId="119B3845" w:rsidR="00480023" w:rsidRDefault="00480023"/>
    <w:sectPr w:rsidR="00480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711837">
    <w:abstractNumId w:val="8"/>
  </w:num>
  <w:num w:numId="2" w16cid:durableId="268006208">
    <w:abstractNumId w:val="6"/>
  </w:num>
  <w:num w:numId="3" w16cid:durableId="1713001089">
    <w:abstractNumId w:val="5"/>
  </w:num>
  <w:num w:numId="4" w16cid:durableId="1043866543">
    <w:abstractNumId w:val="4"/>
  </w:num>
  <w:num w:numId="5" w16cid:durableId="1005472116">
    <w:abstractNumId w:val="7"/>
  </w:num>
  <w:num w:numId="6" w16cid:durableId="862401743">
    <w:abstractNumId w:val="3"/>
  </w:num>
  <w:num w:numId="7" w16cid:durableId="24868323">
    <w:abstractNumId w:val="2"/>
  </w:num>
  <w:num w:numId="8" w16cid:durableId="664865184">
    <w:abstractNumId w:val="1"/>
  </w:num>
  <w:num w:numId="9" w16cid:durableId="87400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8E7"/>
    <w:rsid w:val="0029639D"/>
    <w:rsid w:val="002F0A80"/>
    <w:rsid w:val="00326F90"/>
    <w:rsid w:val="00480023"/>
    <w:rsid w:val="005D74A4"/>
    <w:rsid w:val="00AA1D8D"/>
    <w:rsid w:val="00B47730"/>
    <w:rsid w:val="00CB0664"/>
    <w:rsid w:val="00DD1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E0B7E"/>
  <w14:defaultImageDpi w14:val="300"/>
  <w15:docId w15:val="{4616F9E7-07A9-4AF6-AB8B-55616A97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Tinyefuza Derick</cp:lastModifiedBy>
  <cp:revision>3</cp:revision>
  <dcterms:created xsi:type="dcterms:W3CDTF">2013-12-23T23:15:00Z</dcterms:created>
  <dcterms:modified xsi:type="dcterms:W3CDTF">2026-09-19T20:49:00Z</dcterms:modified>
  <cp:category/>
</cp:coreProperties>
</file>